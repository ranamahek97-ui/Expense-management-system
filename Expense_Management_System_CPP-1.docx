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Expense Management System in C++ with File Handling</w:t>
      </w:r>
    </w:p>
    <w:p>
      <w:r>
        <w:t>This document contains a sample C++ project for an Expense Management System using file handling.</w:t>
      </w:r>
    </w:p>
    <w:p>
      <w:r>
        <w:rPr>
          <w:rFonts w:ascii="Courier New" w:hAnsi="Courier New"/>
          <w:sz w:val="20"/>
        </w:rPr>
        <w:br/>
        <w:t>#include&lt;iostream&gt;</w:t>
        <w:br/>
        <w:t>#include&lt;fstream&gt;</w:t>
        <w:br/>
        <w:t>using namespace std;</w:t>
        <w:br/>
        <w:br/>
        <w:t>class Expense {</w:t>
        <w:br/>
        <w:t xml:space="preserve">    int id;</w:t>
        <w:br/>
        <w:t xml:space="preserve">    char name[50];</w:t>
        <w:br/>
        <w:t xml:space="preserve">    float amount;</w:t>
        <w:br/>
        <w:br/>
        <w:t>public:</w:t>
        <w:br/>
        <w:t xml:space="preserve">    void input() {</w:t>
        <w:br/>
        <w:t xml:space="preserve">        cout &lt;&lt; "Enter Expense ID: ";</w:t>
        <w:br/>
        <w:t xml:space="preserve">        cin &gt;&gt; id;</w:t>
        <w:br/>
        <w:t xml:space="preserve">        cout &lt;&lt; "Enter Expense Name: ";</w:t>
        <w:br/>
        <w:t xml:space="preserve">        cin &gt;&gt; name;</w:t>
        <w:br/>
        <w:t xml:space="preserve">        cout &lt;&lt; "Enter Amount: ";</w:t>
        <w:br/>
        <w:t xml:space="preserve">        cin &gt;&gt; amount;</w:t>
        <w:br/>
        <w:t xml:space="preserve">    }</w:t>
        <w:br/>
        <w:br/>
        <w:t xml:space="preserve">    void display() {</w:t>
        <w:br/>
        <w:t xml:space="preserve">        cout &lt;&lt; "\nID: " &lt;&lt; id;</w:t>
        <w:br/>
        <w:t xml:space="preserve">        cout &lt;&lt; "\nName: " &lt;&lt; name;</w:t>
        <w:br/>
        <w:t xml:space="preserve">        cout &lt;&lt; "\nAmount: " &lt;&lt; amount &lt;&lt; endl;</w:t>
        <w:br/>
        <w:t xml:space="preserve">    }</w:t>
        <w:br/>
        <w:br/>
        <w:t xml:space="preserve">    void writeFile() {</w:t>
        <w:br/>
        <w:t xml:space="preserve">        ofstream file("expense.txt", ios::app);</w:t>
        <w:br/>
        <w:t xml:space="preserve">        file &lt;&lt; id &lt;&lt; " " &lt;&lt; name &lt;&lt; " " &lt;&lt; amount &lt;&lt; endl;</w:t>
        <w:br/>
        <w:t xml:space="preserve">        file.close();</w:t>
        <w:br/>
        <w:t xml:space="preserve">    }</w:t>
        <w:br/>
        <w:br/>
        <w:t xml:space="preserve">    void readFile() {</w:t>
        <w:br/>
        <w:t xml:space="preserve">        ifstream file("expense.txt");</w:t>
        <w:br/>
        <w:t xml:space="preserve">        while(file &gt;&gt; id &gt;&gt; name &gt;&gt; amount) {</w:t>
        <w:br/>
        <w:t xml:space="preserve">            display();</w:t>
        <w:br/>
        <w:t xml:space="preserve">        }</w:t>
        <w:br/>
        <w:t xml:space="preserve">        file.close();</w:t>
        <w:br/>
        <w:t xml:space="preserve">    }</w:t>
        <w:br/>
        <w:t>};</w:t>
        <w:br/>
        <w:br/>
        <w:t>int main() {</w:t>
        <w:br/>
        <w:t xml:space="preserve">    Expense e;</w:t>
        <w:br/>
        <w:t xml:space="preserve">    int choice;</w:t>
        <w:br/>
        <w:br/>
        <w:t xml:space="preserve">    do {</w:t>
        <w:br/>
        <w:t xml:space="preserve">        cout &lt;&lt; "\n1. Add Expense";</w:t>
        <w:br/>
        <w:t xml:space="preserve">        cout &lt;&lt; "\n2. View Expenses";</w:t>
        <w:br/>
        <w:t xml:space="preserve">        cout &lt;&lt; "\n3. Exit";</w:t>
        <w:br/>
        <w:t xml:space="preserve">        cout &lt;&lt; "\nEnter choice: ";</w:t>
        <w:br/>
        <w:t xml:space="preserve">        cin &gt;&gt; choice;</w:t>
        <w:br/>
        <w:br/>
        <w:t xml:space="preserve">        switch(choice) {</w:t>
        <w:br/>
        <w:t xml:space="preserve">            case 1:</w:t>
        <w:br/>
        <w:t xml:space="preserve">                e.input();</w:t>
        <w:br/>
        <w:t xml:space="preserve">                e.writeFile();</w:t>
        <w:br/>
        <w:t xml:space="preserve">                break;</w:t>
        <w:br/>
        <w:t xml:space="preserve">            case 2:</w:t>
        <w:br/>
        <w:t xml:space="preserve">                e.readFile();</w:t>
        <w:br/>
        <w:t xml:space="preserve">                break;</w:t>
        <w:br/>
        <w:t xml:space="preserve">            case 3:</w:t>
        <w:br/>
        <w:t xml:space="preserve">                cout &lt;&lt; "Exiting...";</w:t>
        <w:br/>
        <w:t xml:space="preserve">                break;</w:t>
        <w:br/>
        <w:t xml:space="preserve">            default:</w:t>
        <w:br/>
        <w:t xml:space="preserve">                cout &lt;&lt; "Invalid choice!";</w:t>
        <w:br/>
        <w:t xml:space="preserve">        }</w:t>
        <w:br/>
        <w:t xml:space="preserve">    } while(choice != 3);</w:t>
        <w:br/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